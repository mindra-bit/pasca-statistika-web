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140F9E83" w:rsidR="00DA3F5E" w:rsidRPr="00B4343A" w:rsidRDefault="002F7371" w:rsidP="00DB1A75">
      <w:pPr>
        <w:spacing w:after="0"/>
        <w:jc w:val="both"/>
        <w:rPr>
          <w:rFonts w:ascii="Times New Roman" w:hAnsi="Times New Roman" w:cs="Times New Roman"/>
          <w:noProof/>
          <w:color w:val="000000" w:themeColor="text1"/>
          <w:lang w:val="id-ID"/>
        </w:rPr>
      </w:pPr>
      <w:r>
        <w:drawing>
          <wp:inline xmlns:a="http://schemas.openxmlformats.org/drawingml/2006/main" xmlns:pic="http://schemas.openxmlformats.org/drawingml/2006/picture">
            <wp:extent cx="7556500" cy="106807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7556500" cy="10680700"/>
                    </a:xfrm>
                    <a:prstGeom prst="rect"/>
                  </pic:spPr>
                </pic:pic>
              </a:graphicData>
            </a:graphic>
          </wp:inline>
        </w:drawing>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Proses Stokastik Tingkat Lanjut</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Proses Stokastik Tingkat Lanjut</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Irlandia Ginanjar,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Teori peluang, kalkulus, aljabar linear, dan proses stokastik dasar</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Proses Stokastik Tingkat Lanjut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Proses Stokastik Tingkat Lanjut dirancang untuk membekali mahasiswa magister dengan kemampuan konseptual, metodologis, komputasional, dan komunikatif. Mata kuliah ini membangun penguasaan proses stokastik tingkat lanjut melalui teori, praktik komputasi, studi kasus, dan komunikasi ilmiah.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Peluang Bersyarat dan Hukum Probabilitas Total; Ekspektasi Bersyarat, Variansi Bersyarat, dan Prediksi; Pengumpulan Data, Sampling, dan Simulasi Proses Stokastik; Rantai Markov Diskrit: Definisi, Asumsi, dan Representasi; Matriks Transisi, Diagram Status, dan Klasifikasi Kelas; Distribusi Limit, Stasioneritas, dan Waktu Penyerapan; UTS: Sintesis Peluang Bersyarat dan Rantai Markov; Proses Poisson: Kedatangan Acak dalam Waktu Kontinu; Waktu Antar-Kedatangan, Superposisi, dan Thinning; Proses Poisson Majemuk dan.... Pendekatan pembelajaran menggunakan data nyata atau data simulasi yang merepresentasikan persoalan kesehatan, industri, sosial, ekonomi, pemerintahan, sains data.</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Proses Stokastik Tingkat Lanjut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proses stokastik tingkat lanjut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proses stokastik tingkat lanjut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Peluang Bersyarat dan Hukum Probabilitas Total; Ekspektasi Bersyarat, Variansi Bersyarat, dan Prediksi; Pengumpulan Data, Sampling, dan...</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Matriks Transisi, Diagram Status, dan Klasifikasi Kelas; Distribusi Limit, Stasioneritas, dan Waktu Penyerapan; UTS: Sintesis Peluang Bersyarat...</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Proses Poisson: Kedatangan Acak dalam Waktu Kontinu</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Proses Poisson Majemuk dan Model Risiko Agregat; Proses Kelahiran-Kematian dan Model Populasi Dinamis; Proses Antrian: M/M/1, M/M/c, dan Ukuran...</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47"/>
        <w:gridCol w:w="4522"/>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Renewal Process dan Analisis Waktu Pembaharuan; Simulasi Monte Carlo untuk Model Stokastik; Aplikasi Industri, Kesehatan, Aktuaria, dan Sains...</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Peluang Bersyarat dan Hukum Probabilitas Total; Ekspektasi Bersyarat, Variansi Bersyarat, dan Prediksi; Pengumpulan Data...</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Matriks Transisi, Diagram Status, dan Klasifikasi Kelas; Distribusi Limit, Stasioneritas, dan Waktu Penyerapan; UTS: Sintesis...</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Proses Poisson: Kedatangan Acak dalam Waktu Kontinu</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Waktu Antar-Kedatangan, Superposisi, dan Thinning</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Proses Poisson Majemuk dan Model Risiko Agregat; Proses Kelahiran-Kematian dan Model Populasi Dinamis; Proses Antrian: M/M/1...</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Renewal Process dan Analisis Waktu Pembaharuan; Simulasi Monte Carlo untuk Model Stokastik; Aplikasi Industri, Kesehatan...</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1"/>
        <w:gridCol w:w="3283"/>
        <w:gridCol w:w="4453"/>
        <w:gridCol w:w="3334"/>
        <w:gridCol w:w="3553"/>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Peluang Bersyarat dan Hukum Probabilitas Total</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Peluang Bersyarat dan Hukum Probabilitas Total membahas peluang...</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Ekspektasi Bersyarat, Variansi Bersyarat,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Ekspektasi Bersyarat, Variansi Bersyarat, dan Prediksi membahas...</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Pengumpulan Data, Sampling, dan Simulasi Proses...</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Pengumpulan Data, Sampling, dan Simulasi Proses Stokastik membahas...</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Rantai Markov Diskrit: Definisi, Asumsi,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Rantai Markov Diskrit: Definisi, Asumsi, dan Representasi membahas...</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Matriks Transisi, Diagram Status, dan...</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Matriks Transisi, Diagram Status, dan Klasifikasi Kelas membahas...</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Distribusi Limit, Stasioneritas, dan Waktu...</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Distribusi Limit, Stasioneritas, dan Waktu Penyerapan membahas...</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Sintesis Peluang Bersyarat dan Rantai Markov</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Sintesis Peluang Bersyarat dan Rantai Markov membahas...</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Proses Poisson: Kedatangan Acak dalam Waktu...</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Proses Poisson: Kedatangan Acak dalam Waktu Kontinu membahas model...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1"/>
        <w:gridCol w:w="3283"/>
        <w:gridCol w:w="4454"/>
        <w:gridCol w:w="3331"/>
        <w:gridCol w:w="3555"/>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Waktu Antar-Kedatangan, Superposisi, dan Thinning</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Waktu Antar-Kedatangan, Superposisi, dan Thinning membahas...</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Proses Poisson Majemuk dan Model Risiko Agregat</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Proses Poisson Majemuk dan Model Risiko Agregat membahas jumlah...</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Proses Kelahiran-Kematian dan Model Populasi...</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Proses Kelahiran-Kematian dan Model Populasi Dinamis membahas...</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Proses Antrian: M/M/1, M/M/c, dan Ukuran Kinerja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Proses Antrian: M/M/1, M/M/c, dan Ukuran Kinerja membahas model...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Renewal Process dan Analisis Waktu Pembaharuan</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Renewal Process dan Analisis Waktu Pembaharuan membahas proses...</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Simulasi Monte Carlo untuk Model Stokastik</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Simulasi Monte Carlo untuk Model Stokastik membahas eksperimen...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Aplikasi Industri, Kesehatan, Aktuaria, dan...</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Aplikasi Industri, Kesehatan, Aktuaria, dan Sains Data membahas...</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Proyek Akhir: Dari Model ke Solusi Inovatif</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Proyek Akhir: Dari Model ke Solusi Inovatif membahas integrasi...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Irlandia Ginanjar,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Asmussen, S. (2003). Applied Probability and Queues (2nd ed.). Springer.</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Banks, J., Carson, J. S., Nelson, B. L., &amp; Nicol, D. M. (2010). Discrete-Event System Simulation (5th ed.). Pearson.</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Cinlar, E. (2011). Probability and Stochastics. Springer.</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Feller, W. (1968). An Introduction to Probability Theory and Its Applications, Volume I (3rd ed.). Wiley.</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Grimmett, G., &amp; Stirzaker, D. (2001). Probability and Random Processes (3rd ed.). Oxford University Press.</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Law, A. M. (2015). Simulation Modeling and Analysis (5th ed.). McGraw-Hill.</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Medhi, J. (2002). Stochastic Processes (2nd ed.). New Age International.</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Norris, J. R. (1997). Markov Chains. Cambridge University Press.</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Puterman, M. L. (1994). Markov Decision Processes: Discrete Stochastic Dynamic Programming. Wiley.</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Ross, S. M. (2014). Introduction to Probability Models (11th ed.). Elsevier.</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Proses Stokastik Tingkat Lanjut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konsep, asumsi, dan struktur matematis utama dalam Proses Stokastik Tingkat Lanjut.</w:t>
      </w:r>
    </w:p>
    <w:p>
      <w:pPr>
        <w:pStyle w:val="ListBullet"/>
      </w:pPr>
      <w:r>
        <w:t>CPMK2: Mampu mengevaluasi dan memilih pendekatan Proses Stokastik Tingkat Lanjut yang tepat untuk permasalahan terapan.</w:t>
      </w:r>
    </w:p>
    <w:p>
      <w:pPr>
        <w:pStyle w:val="ListBullet"/>
      </w:pPr>
      <w:r>
        <w:t>CPMK3: Mampu menurunkan, menghitung, menyimulasikan, dan memvalidasi solusi Proses Stokastik Tingkat Lanjut dengan perangkat yang sesuai.</w:t>
      </w:r>
    </w:p>
    <w:p>
      <w:pPr>
        <w:pStyle w:val="ListBullet"/>
      </w:pPr>
      <w:r>
        <w:t>CPMK4: Mampu menyintesis solusi mandiri berbasis Proses Stokastik Tingkat Lanjut, menilai ketidakpastian, dan mengomunikasikan batas penerapannya.</w:t>
      </w:r>
    </w:p>
    <w:p>
      <w:pPr>
        <w:pStyle w:val="Heading2"/>
      </w:pPr>
      <w:r>
        <w:t>Integrasi AI kontekstual</w:t>
      </w:r>
    </w:p>
    <w:p>
      <w:pPr>
        <w:pStyle w:val="ListBullet"/>
      </w:pPr>
      <w:r>
        <w:t>Simulasi proses stokastik skala besar dan estimasi parameter berbasis likelihood atau Bayesian menggunakan R/Python.</w:t>
      </w:r>
    </w:p>
    <w:p>
      <w:pPr>
        <w:pStyle w:val="ListBullet"/>
      </w:pPr>
      <w:r>
        <w:t>Pengenalan state-space model, hidden Markov model, dan penggunaan surrogate model atau machine learning untuk aproksimasi proses yang mahal secara komputasi.</w:t>
      </w:r>
    </w:p>
    <w:p>
      <w:pPr>
        <w:pStyle w:val="ListBullet"/>
      </w:pPr>
      <w:r>
        <w:t>Asesmen studi kasus antrian, reliability, kejadian ekstrem, atau event process dengan validasi simulasi, analisis sensitivitas, dan dokumentasi reproducible.</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0EE98" w14:textId="77777777" w:rsidR="00F753B3" w:rsidRDefault="00F753B3">
      <w:pPr>
        <w:spacing w:after="0" w:line="240" w:lineRule="auto"/>
      </w:pPr>
      <w:r>
        <w:separator/>
      </w:r>
    </w:p>
  </w:endnote>
  <w:endnote w:type="continuationSeparator" w:id="0">
    <w:p w14:paraId="5A3563E6" w14:textId="77777777" w:rsidR="00F753B3" w:rsidRDefault="00F75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C467C" w14:textId="77777777" w:rsidR="00F753B3" w:rsidRDefault="00F753B3">
      <w:pPr>
        <w:spacing w:after="0" w:line="240" w:lineRule="auto"/>
      </w:pPr>
      <w:r>
        <w:separator/>
      </w:r>
    </w:p>
  </w:footnote>
  <w:footnote w:type="continuationSeparator" w:id="0">
    <w:p w14:paraId="08575133" w14:textId="77777777" w:rsidR="00F753B3" w:rsidRDefault="00F75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PROSES STOKASTIK TINGKAT LANJUT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r>
      <w:rPr>
        <w:color w:val="4B5563"/>
        <w:sz w:val="17"/>
      </w:rPr>
      <w:t>Rencana Pembelajaran Mingguan | Proses Stokastik Tingkat Lanjut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r>
      <w:rPr>
        <w:color w:val="4B5563"/>
        <w:sz w:val="17"/>
      </w:rPr>
      <w:t>Kontrak Perkuliahan | Proses Stokastik Tingkat Lanjut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2F7371"/>
    <w:rsid w:val="00326F90"/>
    <w:rsid w:val="003C0698"/>
    <w:rsid w:val="00445BE3"/>
    <w:rsid w:val="00A16B3C"/>
    <w:rsid w:val="00AA1D8D"/>
    <w:rsid w:val="00B4343A"/>
    <w:rsid w:val="00B47730"/>
    <w:rsid w:val="00CB0664"/>
    <w:rsid w:val="00DA3F5E"/>
    <w:rsid w:val="00DB1A75"/>
    <w:rsid w:val="00F753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2794</Words>
  <Characters>15932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Proses Stokastik Tingkat Lanjut</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2026-07-27T06:39:35Z</dcterms:modified>
  <cp:category/>
</cp:coreProperties>
</file>